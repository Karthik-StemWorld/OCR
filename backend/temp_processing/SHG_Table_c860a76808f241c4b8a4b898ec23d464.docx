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Mahanandi స్వయం సహాయక సంఘం - June 2023 తేదీ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</w:tblGrid>
      <w:tr>
        <w:tc>
          <w:tcPr>
            <w:tcW w:type="dxa" w:w="508"/>
            <w:shd w:fill="D0D0D0"/>
          </w:tcPr>
          <w:p>
            <w:r>
              <w:rPr>
                <w:b/>
                <w:sz w:val="20"/>
              </w:rPr>
              <w:t>క్రమ.సం.</w:t>
            </w:r>
          </w:p>
        </w:tc>
        <w:tc>
          <w:tcPr>
            <w:tcW w:type="dxa" w:w="508"/>
            <w:shd w:fill="D0D0D0"/>
          </w:tcPr>
          <w:p>
            <w:r>
              <w:rPr>
                <w:b/>
                <w:sz w:val="20"/>
              </w:rPr>
              <w:t>UID</w:t>
            </w:r>
          </w:p>
        </w:tc>
        <w:tc>
          <w:tcPr>
            <w:tcW w:type="dxa" w:w="508"/>
            <w:shd w:fill="D0D0D0"/>
          </w:tcPr>
          <w:p>
            <w:r>
              <w:rPr>
                <w:b/>
                <w:sz w:val="20"/>
              </w:rPr>
              <w:t>సభ్యురాలు పేరు</w:t>
            </w:r>
          </w:p>
        </w:tc>
        <w:tc>
          <w:tcPr>
            <w:tcW w:type="dxa" w:w="508"/>
            <w:shd w:fill="D0D0D0"/>
          </w:tcPr>
          <w:p>
            <w:r>
              <w:rPr>
                <w:b/>
                <w:sz w:val="20"/>
              </w:rPr>
              <w:t>ఈ నెల పొదుపు</w:t>
            </w:r>
          </w:p>
        </w:tc>
        <w:tc>
          <w:tcPr>
            <w:tcW w:type="dxa" w:w="508"/>
            <w:shd w:fill="D0D0D0"/>
          </w:tcPr>
          <w:p>
            <w:r>
              <w:rPr>
                <w:b/>
                <w:sz w:val="20"/>
              </w:rPr>
              <w:t>ఈ నెల వరకు పొదుపు నిల్వ</w:t>
            </w:r>
          </w:p>
        </w:tc>
        <w:tc>
          <w:tcPr>
            <w:tcW w:type="dxa" w:w="508"/>
            <w:shd w:fill="D0D0D0"/>
          </w:tcPr>
          <w:p>
            <w:r>
              <w:rPr>
                <w:b/>
                <w:sz w:val="20"/>
              </w:rPr>
              <w:t>SHG అంతర్గత అప్పు - కట్టిన మొత్తం</w:t>
            </w:r>
          </w:p>
        </w:tc>
        <w:tc>
          <w:tcPr>
            <w:tcW w:type="dxa" w:w="508"/>
            <w:shd w:fill="D0D0D0"/>
          </w:tcPr>
          <w:p>
            <w:r>
              <w:rPr>
                <w:b/>
                <w:sz w:val="20"/>
              </w:rPr>
              <w:t>SHG అంతర్గత అప్పు - అప్పు నిల్వ</w:t>
            </w:r>
          </w:p>
        </w:tc>
        <w:tc>
          <w:tcPr>
            <w:tcW w:type="dxa" w:w="508"/>
            <w:shd w:fill="D0D0D0"/>
          </w:tcPr>
          <w:p>
            <w:r>
              <w:rPr>
                <w:b/>
                <w:sz w:val="20"/>
              </w:rPr>
              <w:t>బ్యాంక్ అప్పు - కట్టిన మొత్తం</w:t>
            </w:r>
          </w:p>
        </w:tc>
        <w:tc>
          <w:tcPr>
            <w:tcW w:type="dxa" w:w="508"/>
            <w:shd w:fill="D0D0D0"/>
          </w:tcPr>
          <w:p>
            <w:r>
              <w:rPr>
                <w:b/>
                <w:sz w:val="20"/>
              </w:rPr>
              <w:t>బ్యాంక్ అప్పు - అప్పు నిల్వ</w:t>
            </w:r>
          </w:p>
        </w:tc>
        <w:tc>
          <w:tcPr>
            <w:tcW w:type="dxa" w:w="508"/>
            <w:shd w:fill="D0D0D0"/>
          </w:tcPr>
          <w:p>
            <w:r>
              <w:rPr>
                <w:b/>
                <w:sz w:val="20"/>
              </w:rPr>
              <w:t>స్త్రీనిధి/HD/సీడ్ క్యాపిటల్ - కట్టిన మొత్తం</w:t>
            </w:r>
          </w:p>
        </w:tc>
        <w:tc>
          <w:tcPr>
            <w:tcW w:type="dxa" w:w="508"/>
            <w:shd w:fill="D0D0D0"/>
          </w:tcPr>
          <w:p>
            <w:r>
              <w:rPr>
                <w:b/>
                <w:sz w:val="20"/>
              </w:rPr>
              <w:t>స్త్రీనిధి/HD/సీడ్ క్యాపిటల్ - అప్పు నిల్వ</w:t>
            </w:r>
          </w:p>
        </w:tc>
        <w:tc>
          <w:tcPr>
            <w:tcW w:type="dxa" w:w="508"/>
            <w:shd w:fill="D0D0D0"/>
          </w:tcPr>
          <w:p>
            <w:r>
              <w:rPr>
                <w:b/>
                <w:sz w:val="20"/>
              </w:rPr>
              <w:t>ఉన్నతి - కట్టిన మొత్తం</w:t>
            </w:r>
          </w:p>
        </w:tc>
        <w:tc>
          <w:tcPr>
            <w:tcW w:type="dxa" w:w="508"/>
            <w:shd w:fill="D0D0D0"/>
          </w:tcPr>
          <w:p>
            <w:r>
              <w:rPr>
                <w:b/>
                <w:sz w:val="20"/>
              </w:rPr>
              <w:t>ఉన్నతి - అప్పు నిల్వ</w:t>
            </w:r>
          </w:p>
        </w:tc>
        <w:tc>
          <w:tcPr>
            <w:tcW w:type="dxa" w:w="508"/>
            <w:shd w:fill="D0D0D0"/>
          </w:tcPr>
          <w:p>
            <w:r>
              <w:rPr>
                <w:b/>
                <w:sz w:val="20"/>
              </w:rPr>
              <w:t>CIF/VO అంతర్గత - కట్టిన మొత్తం</w:t>
            </w:r>
          </w:p>
        </w:tc>
        <w:tc>
          <w:tcPr>
            <w:tcW w:type="dxa" w:w="508"/>
            <w:shd w:fill="D0D0D0"/>
          </w:tcPr>
          <w:p>
            <w:r>
              <w:rPr>
                <w:b/>
                <w:sz w:val="20"/>
              </w:rPr>
              <w:t>CIF/VO అంతర్గత - అప్పు నిల్వ</w:t>
            </w:r>
          </w:p>
        </w:tc>
        <w:tc>
          <w:tcPr>
            <w:tcW w:type="dxa" w:w="508"/>
            <w:shd w:fill="D0D0D0"/>
          </w:tcPr>
          <w:p>
            <w:r>
              <w:rPr>
                <w:b/>
                <w:sz w:val="20"/>
              </w:rPr>
              <w:t>కొత్త అప్పు రకం</w:t>
            </w:r>
          </w:p>
        </w:tc>
        <w:tc>
          <w:tcPr>
            <w:tcW w:type="dxa" w:w="508"/>
            <w:shd w:fill="D0D0D0"/>
          </w:tcPr>
          <w:p>
            <w:r>
              <w:rPr>
                <w:b/>
                <w:sz w:val="20"/>
              </w:rPr>
              <w:t>కొత్త అప్పు మొత్తం</w:t>
            </w:r>
          </w:p>
        </w:tc>
      </w:tr>
      <w:tr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116</w:t>
            </w:r>
          </w:p>
        </w:tc>
        <w:tc>
          <w:tcPr>
            <w:tcW w:type="dxa" w:w="508"/>
          </w:tcPr>
          <w:p>
            <w:r>
              <w:t>దివిజ</w:t>
            </w:r>
          </w:p>
        </w:tc>
        <w:tc>
          <w:tcPr>
            <w:tcW w:type="dxa" w:w="508"/>
          </w:tcPr>
          <w:p>
            <w:r>
              <w:t>1300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117</w:t>
            </w:r>
          </w:p>
        </w:tc>
        <w:tc>
          <w:tcPr>
            <w:tcW w:type="dxa" w:w="508"/>
          </w:tcPr>
          <w:p>
            <w:r>
              <w:t>00</w:t>
            </w:r>
          </w:p>
        </w:tc>
        <w:tc>
          <w:tcPr>
            <w:tcW w:type="dxa" w:w="508"/>
          </w:tcPr>
          <w:p>
            <w:r>
              <w:t>450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118</w:t>
            </w:r>
          </w:p>
        </w:tc>
        <w:tc>
          <w:tcPr>
            <w:tcW w:type="dxa" w:w="508"/>
          </w:tcPr>
          <w:p>
            <w:r>
              <w:t>రమా</w:t>
            </w:r>
          </w:p>
        </w:tc>
        <w:tc>
          <w:tcPr>
            <w:tcW w:type="dxa" w:w="508"/>
          </w:tcPr>
          <w:p>
            <w:r>
              <w:t>550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>
              <w:t>4</w:t>
            </w:r>
          </w:p>
        </w:tc>
        <w:tc>
          <w:tcPr>
            <w:tcW w:type="dxa" w:w="508"/>
          </w:tcPr>
          <w:p>
            <w:r>
              <w:t>119</w:t>
            </w:r>
          </w:p>
        </w:tc>
        <w:tc>
          <w:tcPr>
            <w:tcW w:type="dxa" w:w="508"/>
          </w:tcPr>
          <w:p>
            <w:r>
              <w:t>శ్వేత</w:t>
            </w:r>
          </w:p>
        </w:tc>
        <w:tc>
          <w:tcPr>
            <w:tcW w:type="dxa" w:w="508"/>
          </w:tcPr>
          <w:p>
            <w:r>
              <w:t>650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>
              <w:t>5</w:t>
            </w:r>
          </w:p>
        </w:tc>
        <w:tc>
          <w:tcPr>
            <w:tcW w:type="dxa" w:w="508"/>
          </w:tcPr>
          <w:p>
            <w:r>
              <w:t>120</w:t>
            </w:r>
          </w:p>
        </w:tc>
        <w:tc>
          <w:tcPr>
            <w:tcW w:type="dxa" w:w="508"/>
          </w:tcPr>
          <w:p>
            <w:r>
              <w:t>ధార</w:t>
            </w:r>
          </w:p>
        </w:tc>
        <w:tc>
          <w:tcPr>
            <w:tcW w:type="dxa" w:w="508"/>
          </w:tcPr>
          <w:p>
            <w:r>
              <w:t>200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>
              <w:t>6</w:t>
            </w:r>
          </w:p>
        </w:tc>
        <w:tc>
          <w:tcPr>
            <w:tcW w:type="dxa" w:w="508"/>
          </w:tcPr>
          <w:p>
            <w:r>
              <w:t>121</w:t>
            </w:r>
          </w:p>
        </w:tc>
        <w:tc>
          <w:tcPr>
            <w:tcW w:type="dxa" w:w="508"/>
          </w:tcPr>
          <w:p>
            <w:r>
              <w:t>వినిత</w:t>
            </w:r>
          </w:p>
        </w:tc>
        <w:tc>
          <w:tcPr>
            <w:tcW w:type="dxa" w:w="508"/>
          </w:tcPr>
          <w:p>
            <w:r>
              <w:t>200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>
              <w:t>7</w:t>
            </w:r>
          </w:p>
        </w:tc>
        <w:tc>
          <w:tcPr>
            <w:tcW w:type="dxa" w:w="508"/>
          </w:tcPr>
          <w:p>
            <w:r>
              <w:t>122</w:t>
            </w:r>
          </w:p>
        </w:tc>
        <w:tc>
          <w:tcPr>
            <w:tcW w:type="dxa" w:w="508"/>
          </w:tcPr>
          <w:p>
            <w:r>
              <w:t>588</w:t>
            </w:r>
          </w:p>
        </w:tc>
        <w:tc>
          <w:tcPr>
            <w:tcW w:type="dxa" w:w="508"/>
          </w:tcPr>
          <w:p>
            <w:r>
              <w:t>350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>
              <w:t>8</w:t>
            </w:r>
          </w:p>
        </w:tc>
        <w:tc>
          <w:tcPr>
            <w:tcW w:type="dxa" w:w="508"/>
          </w:tcPr>
          <w:p>
            <w:r>
              <w:t>123</w:t>
            </w:r>
          </w:p>
        </w:tc>
        <w:tc>
          <w:tcPr>
            <w:tcW w:type="dxa" w:w="508"/>
          </w:tcPr>
          <w:p>
            <w:r>
              <w:t>సూరమ్మ</w:t>
            </w:r>
          </w:p>
        </w:tc>
        <w:tc>
          <w:tcPr>
            <w:tcW w:type="dxa" w:w="508"/>
          </w:tcPr>
          <w:p>
            <w:r>
              <w:t>270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>
              <w:t>9</w:t>
            </w:r>
          </w:p>
        </w:tc>
        <w:tc>
          <w:tcPr>
            <w:tcW w:type="dxa" w:w="508"/>
          </w:tcPr>
          <w:p>
            <w:r>
              <w:t>124</w:t>
            </w:r>
          </w:p>
        </w:tc>
        <w:tc>
          <w:tcPr>
            <w:tcW w:type="dxa" w:w="508"/>
          </w:tcPr>
          <w:p>
            <w:r>
              <w:t>శైలజు</w:t>
            </w:r>
          </w:p>
        </w:tc>
        <w:tc>
          <w:tcPr>
            <w:tcW w:type="dxa" w:w="508"/>
          </w:tcPr>
          <w:p>
            <w:r>
              <w:t>280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>
              <w:t>10</w:t>
            </w:r>
          </w:p>
        </w:tc>
        <w:tc>
          <w:tcPr>
            <w:tcW w:type="dxa" w:w="508"/>
          </w:tcPr>
          <w:p>
            <w:r>
              <w:t>125</w:t>
            </w:r>
          </w:p>
        </w:tc>
        <w:tc>
          <w:tcPr>
            <w:tcW w:type="dxa" w:w="508"/>
          </w:tcPr>
          <w:p>
            <w:r>
              <w:t>దేవి</w:t>
            </w:r>
          </w:p>
        </w:tc>
        <w:tc>
          <w:tcPr>
            <w:tcW w:type="dxa" w:w="508"/>
          </w:tcPr>
          <w:p>
            <w:r>
              <w:t>400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>
              <w:t>11</w:t>
            </w:r>
          </w:p>
        </w:tc>
        <w:tc>
          <w:tcPr>
            <w:tcW w:type="dxa" w:w="508"/>
          </w:tcPr>
          <w:p>
            <w:r>
              <w:t>126</w:t>
            </w:r>
          </w:p>
        </w:tc>
        <w:tc>
          <w:tcPr>
            <w:tcW w:type="dxa" w:w="508"/>
          </w:tcPr>
          <w:p>
            <w:r>
              <w:t>విజయ్.</w:t>
            </w:r>
          </w:p>
        </w:tc>
        <w:tc>
          <w:tcPr>
            <w:tcW w:type="dxa" w:w="508"/>
          </w:tcPr>
          <w:p>
            <w:r>
              <w:t>500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>
              <w:t>12</w:t>
            </w:r>
          </w:p>
        </w:tc>
        <w:tc>
          <w:tcPr>
            <w:tcW w:type="dxa" w:w="508"/>
          </w:tcPr>
          <w:p>
            <w:r>
              <w:t>127</w:t>
            </w:r>
          </w:p>
        </w:tc>
        <w:tc>
          <w:tcPr>
            <w:tcW w:type="dxa" w:w="508"/>
          </w:tcPr>
          <w:p>
            <w:r>
              <w:t>అరుణ్</w:t>
              <w:br/>
              <w:t>☑</w:t>
            </w:r>
          </w:p>
        </w:tc>
        <w:tc>
          <w:tcPr>
            <w:tcW w:type="dxa" w:w="508"/>
          </w:tcPr>
          <w:p>
            <w:r>
              <w:t>300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>
              <w:t>13</w:t>
            </w:r>
          </w:p>
        </w:tc>
        <w:tc>
          <w:tcPr>
            <w:tcW w:type="dxa" w:w="508"/>
          </w:tcPr>
          <w:p>
            <w:r>
              <w:t>128</w:t>
            </w:r>
          </w:p>
        </w:tc>
        <w:tc>
          <w:tcPr>
            <w:tcW w:type="dxa" w:w="508"/>
          </w:tcPr>
          <w:p>
            <w:r>
              <w:t>సుభాష్</w:t>
            </w:r>
          </w:p>
        </w:tc>
        <w:tc>
          <w:tcPr>
            <w:tcW w:type="dxa" w:w="508"/>
          </w:tcPr>
          <w:p>
            <w:r>
              <w:t>350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>
              <w:t>14</w:t>
            </w:r>
          </w:p>
        </w:tc>
        <w:tc>
          <w:tcPr>
            <w:tcW w:type="dxa" w:w="508"/>
          </w:tcPr>
          <w:p>
            <w:r>
              <w:t>129</w:t>
            </w:r>
          </w:p>
        </w:tc>
        <w:tc>
          <w:tcPr>
            <w:tcW w:type="dxa" w:w="508"/>
          </w:tcPr>
          <w:p>
            <w:r>
              <w:t>సూర్య</w:t>
            </w:r>
          </w:p>
        </w:tc>
        <w:tc>
          <w:tcPr>
            <w:tcW w:type="dxa" w:w="508"/>
          </w:tcPr>
          <w:p>
            <w:r>
              <w:t>400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>
              <w:t>15</w:t>
            </w:r>
          </w:p>
        </w:tc>
        <w:tc>
          <w:tcPr>
            <w:tcW w:type="dxa" w:w="508"/>
          </w:tcPr>
          <w:p>
            <w:r>
              <w:t>130</w:t>
            </w:r>
          </w:p>
        </w:tc>
        <w:tc>
          <w:tcPr>
            <w:tcW w:type="dxa" w:w="508"/>
          </w:tcPr>
          <w:p>
            <w:r>
              <w:t>విక్రమ్.</w:t>
            </w:r>
          </w:p>
        </w:tc>
        <w:tc>
          <w:tcPr>
            <w:tcW w:type="dxa" w:w="508"/>
          </w:tcPr>
          <w:p>
            <w:r>
              <w:t>1600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</w:tr>
      <w:tr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</w:tr>
      <w:tr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క్రమ.సం.</w:t>
            </w:r>
          </w:p>
        </w:tc>
        <w:tc>
          <w:tcPr>
            <w:tcW w:type="dxa" w:w="1234"/>
          </w:tcPr>
          <w:p>
            <w:r>
              <w:rPr>
                <w:b/>
              </w:rPr>
              <w:t>వసూళ్లు వివరం</w:t>
            </w:r>
          </w:p>
        </w:tc>
        <w:tc>
          <w:tcPr>
            <w:tcW w:type="dxa" w:w="1234"/>
          </w:tcPr>
          <w:p>
            <w:r>
              <w:rPr>
                <w:b/>
              </w:rPr>
              <w:t>వసూళ్లు మొత్తం</w:t>
            </w:r>
          </w:p>
        </w:tc>
        <w:tc>
          <w:tcPr>
            <w:tcW w:type="dxa" w:w="1234"/>
          </w:tcPr>
          <w:p>
            <w:r>
              <w:rPr>
                <w:b/>
              </w:rPr>
              <w:t>చెల్లింపులు వివరం</w:t>
            </w:r>
          </w:p>
        </w:tc>
        <w:tc>
          <w:tcPr>
            <w:tcW w:type="dxa" w:w="1234"/>
          </w:tcPr>
          <w:p>
            <w:r>
              <w:rPr>
                <w:b/>
              </w:rPr>
              <w:t>చెల్లింపులు మొత్తం</w:t>
            </w:r>
          </w:p>
        </w:tc>
        <w:tc>
          <w:tcPr>
            <w:tcW w:type="dxa" w:w="1234"/>
          </w:tcPr>
          <w:p>
            <w:r>
              <w:rPr>
                <w:b/>
              </w:rPr>
              <w:t>బ్యాంక్ నిల్వలు వివరం</w:t>
            </w:r>
          </w:p>
        </w:tc>
        <w:tc>
          <w:tcPr>
            <w:tcW w:type="dxa" w:w="1234"/>
          </w:tcPr>
          <w:p>
            <w:r>
              <w:rPr>
                <w:b/>
              </w:rPr>
              <w:t>బ్యాంక్ నిల్వలు విలువ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పొదుపు వసూళ్లు మొత్తం</w:t>
            </w:r>
          </w:p>
        </w:tc>
        <w:tc>
          <w:tcPr>
            <w:tcW w:type="dxa" w:w="1234"/>
          </w:tcPr>
          <w:p>
            <w:r>
              <w:t>7800.00</w:t>
            </w:r>
          </w:p>
        </w:tc>
        <w:tc>
          <w:tcPr>
            <w:tcW w:type="dxa" w:w="1234"/>
          </w:tcPr>
          <w:p>
            <w:r>
              <w:t>VOకు చెల్లించిన పొదుపులు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ఖాతా వివరము</w:t>
            </w:r>
          </w:p>
        </w:tc>
        <w:tc>
          <w:tcPr>
            <w:tcW w:type="dxa" w:w="1234"/>
          </w:tcPr>
          <w:p>
            <w:r>
              <w:t>తేదీ నాటికి రూ.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SHG అంతర్గత అప్పు వసూళ్లు మొత్తం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VOకు చెల్లించిన SN పొదుపులు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చేతి నిల్వ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బ్యాంక్ లోన్ వసూళ్లు మొత్తం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బ్యాంక్ లోన్ ఋణం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పొదుపు ఖాతా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స్త్రీనిధి/HD/సీడ్ క్యాపిటల్ అప్పు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స్త్రీనిధి/HD/సీడ్ క్యాపిటల్ ఋణం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బ్యాంక్ లోన్ ఖాతా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ఉన్నతి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ఉన్నతి ఋణం కు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ఈ నెల Bank నగదు జమ వివరాలు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CIF అప్పు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CIF ఋణం కు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అమౌంట్ రూ.</w:t>
            </w:r>
          </w:p>
        </w:tc>
        <w:tc>
          <w:tcPr>
            <w:tcW w:type="dxa" w:w="1234"/>
          </w:tcPr>
          <w:p>
            <w:r>
              <w:t>అక్షరాల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VO అంతర్గత అప్పు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VO అంతర్గత ఋణం కు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జమచేసిన సభ్యురాలు పేరు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SHG కు వచ్చిన కొత్త ఋణాలు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సభ్యులకు ఇచ్చిన కొత్త అప్పులు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జమచేసిన సభ్యురాలు సంతకం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Bank వడ్డీ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Bank సర్వీస్ ఛార్జీలు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SHG స్టాంప్ &amp; లీడర్స్ సంతకం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ఇతర వసూళ్లు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VOకు చెల్లించిన సభ్యత్వరుసుము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గ్రాంట్స్ (RF/ఇతరములు)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ఈ నెలలో SB A/C నంద జమ చేసిన మొత్తం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VOA సంతకం</w:t>
            </w:r>
          </w:p>
        </w:tc>
      </w:tr>
      <w:tr>
        <w:tc>
          <w:tcPr>
            <w:tcW w:type="dxa" w:w="1234"/>
          </w:tcPr>
          <w:p>
            <w:r>
              <w:t>మొత్తం: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7800.00</w:t>
            </w:r>
          </w:p>
        </w:tc>
        <w:tc>
          <w:tcPr>
            <w:tcW w:type="dxa" w:w="1234"/>
          </w:tcPr>
          <w:p>
            <w:r>
              <w:t>మొత్తం: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Telugu" w:hAnsi="Noto Sans Telugu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